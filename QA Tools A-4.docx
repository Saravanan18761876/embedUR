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16FA" w14:textId="77777777" w:rsidR="00A40A92" w:rsidRPr="00A47B1F" w:rsidRDefault="002709E7">
      <w:pPr>
        <w:spacing w:before="240" w:after="480"/>
        <w:jc w:val="center"/>
        <w:rPr>
          <w:color w:val="auto"/>
        </w:rPr>
      </w:pPr>
      <w:r w:rsidRPr="00A47B1F">
        <w:rPr>
          <w:b/>
          <w:color w:val="auto"/>
          <w:sz w:val="44"/>
        </w:rPr>
        <w:t>QA Tools Training Program</w:t>
      </w:r>
      <w:r w:rsidRPr="00A47B1F">
        <w:rPr>
          <w:b/>
          <w:color w:val="auto"/>
          <w:sz w:val="44"/>
        </w:rPr>
        <w:br/>
        <w:t>Module 4 – Automation Tools – 2</w:t>
      </w:r>
      <w:r w:rsidRPr="00A47B1F">
        <w:rPr>
          <w:b/>
          <w:color w:val="auto"/>
          <w:sz w:val="44"/>
        </w:rPr>
        <w:br/>
        <w:t>Complete Assignment Solutions</w:t>
      </w:r>
    </w:p>
    <w:p w14:paraId="3D3959F9" w14:textId="7777777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1 – API Testing</w:t>
      </w:r>
    </w:p>
    <w:p w14:paraId="5C3D8789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Using Postman: Create a collection that Authenticates a user, Stores authentication token, Calls three dependent APIs, Validates responses, Generates a collection report. Use environment variables wherever applicable.</w:t>
      </w:r>
    </w:p>
    <w:p w14:paraId="3F858A0E" w14:textId="77777777" w:rsidR="00A40A92" w:rsidRPr="00A47B1F" w:rsidRDefault="002709E7">
      <w:pPr>
        <w:spacing w:before="120"/>
        <w:rPr>
          <w:color w:val="auto"/>
        </w:rPr>
      </w:pPr>
      <w:r w:rsidRPr="00A47B1F">
        <w:rPr>
          <w:b/>
          <w:color w:val="auto"/>
        </w:rPr>
        <w:t>Solution Summary:</w:t>
      </w:r>
    </w:p>
    <w:p w14:paraId="010E1B86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1. Environment Variables Configuration:</w:t>
      </w:r>
    </w:p>
    <w:p w14:paraId="15428E64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baseUrl: https://api.example.com</w:t>
      </w:r>
      <w:r w:rsidRPr="00A47B1F">
        <w:rPr>
          <w:rFonts w:ascii="Consolas" w:hAnsi="Consolas"/>
          <w:color w:val="auto"/>
          <w:sz w:val="19"/>
        </w:rPr>
        <w:br/>
        <w:t>username: testuser</w:t>
      </w:r>
      <w:r w:rsidRPr="00A47B1F">
        <w:rPr>
          <w:rFonts w:ascii="Consolas" w:hAnsi="Consolas"/>
          <w:color w:val="auto"/>
          <w:sz w:val="19"/>
        </w:rPr>
        <w:br/>
        <w:t>password: password123</w:t>
      </w:r>
      <w:r w:rsidRPr="00A47B1F">
        <w:rPr>
          <w:rFonts w:ascii="Consolas" w:hAnsi="Consolas"/>
          <w:color w:val="auto"/>
          <w:sz w:val="19"/>
        </w:rPr>
        <w:br/>
        <w:t>authToken: (dynamically populated)</w:t>
      </w:r>
      <w:r w:rsidRPr="00A47B1F">
        <w:rPr>
          <w:rFonts w:ascii="Consolas" w:hAnsi="Consolas"/>
          <w:color w:val="auto"/>
          <w:sz w:val="19"/>
        </w:rPr>
        <w:br/>
        <w:t>orderId: (dynamically populated)</w:t>
      </w:r>
    </w:p>
    <w:p w14:paraId="355D5A56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2. Auth Request (POST /api/v1/auth/login):</w:t>
      </w:r>
    </w:p>
    <w:p w14:paraId="595F6993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Body (JSON):</w:t>
      </w:r>
      <w:r w:rsidRPr="00A47B1F">
        <w:rPr>
          <w:rFonts w:ascii="Consolas" w:hAnsi="Consolas"/>
          <w:color w:val="auto"/>
          <w:sz w:val="19"/>
        </w:rPr>
        <w:br/>
        <w:t>{</w:t>
      </w:r>
      <w:r w:rsidRPr="00A47B1F">
        <w:rPr>
          <w:rFonts w:ascii="Consolas" w:hAnsi="Consolas"/>
          <w:color w:val="auto"/>
          <w:sz w:val="19"/>
        </w:rPr>
        <w:br/>
        <w:t xml:space="preserve">  "username": "{{username}}",</w:t>
      </w:r>
      <w:r w:rsidRPr="00A47B1F">
        <w:rPr>
          <w:rFonts w:ascii="Consolas" w:hAnsi="Consolas"/>
          <w:color w:val="auto"/>
          <w:sz w:val="19"/>
        </w:rPr>
        <w:br/>
        <w:t xml:space="preserve">  "password": "{{password}}"</w:t>
      </w:r>
      <w:r w:rsidRPr="00A47B1F">
        <w:rPr>
          <w:rFonts w:ascii="Consolas" w:hAnsi="Consolas"/>
          <w:color w:val="auto"/>
          <w:sz w:val="19"/>
        </w:rPr>
        <w:br/>
        <w:t>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Tests Script:</w:t>
      </w:r>
      <w:r w:rsidRPr="00A47B1F">
        <w:rPr>
          <w:rFonts w:ascii="Consolas" w:hAnsi="Consolas"/>
          <w:color w:val="auto"/>
          <w:sz w:val="19"/>
        </w:rPr>
        <w:br/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  <w:t>pm.test("Extract Token", function () {</w:t>
      </w:r>
      <w:r w:rsidRPr="00A47B1F">
        <w:rPr>
          <w:rFonts w:ascii="Consolas" w:hAnsi="Consolas"/>
          <w:color w:val="auto"/>
          <w:sz w:val="19"/>
        </w:rPr>
        <w:br/>
        <w:t xml:space="preserve">    var jsonData = pm.response.json();</w:t>
      </w:r>
      <w:r w:rsidRPr="00A47B1F">
        <w:rPr>
          <w:rFonts w:ascii="Consolas" w:hAnsi="Consolas"/>
          <w:color w:val="auto"/>
          <w:sz w:val="19"/>
        </w:rPr>
        <w:br/>
        <w:t xml:space="preserve">    pm.environment.set("authToken", jsonData.token);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3C6203CF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3. Three Dependent Requests &amp; Assertions:</w:t>
      </w:r>
    </w:p>
    <w:p w14:paraId="1738DE70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Request 1: GET /api/v1/users/profile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pm.test("Profile check", function() { pm.response.to.have.status(200); 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Request 2: POST /api/v1/orders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// Body -&gt; {"productId": "PROD-9081", "quantity": 2}</w:t>
      </w:r>
      <w:r w:rsidRPr="00A47B1F">
        <w:rPr>
          <w:rFonts w:ascii="Consolas" w:hAnsi="Consolas"/>
          <w:color w:val="auto"/>
          <w:sz w:val="19"/>
        </w:rPr>
        <w:br/>
        <w:t>pm.test("Order creation", function() {</w:t>
      </w:r>
      <w:r w:rsidRPr="00A47B1F">
        <w:rPr>
          <w:rFonts w:ascii="Consolas" w:hAnsi="Consolas"/>
          <w:color w:val="auto"/>
          <w:sz w:val="19"/>
        </w:rPr>
        <w:br/>
        <w:t xml:space="preserve">    pm.environment.set("orderId", pm.response.json().orderId);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Request 3: GET /api/v1/orders/{{orderId}}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pm.test("Verify order details", function() {</w:t>
      </w:r>
      <w:r w:rsidRPr="00A47B1F">
        <w:rPr>
          <w:rFonts w:ascii="Consolas" w:hAnsi="Consolas"/>
          <w:color w:val="auto"/>
          <w:sz w:val="19"/>
        </w:rPr>
        <w:br/>
        <w:t xml:space="preserve">    pm.expect(pm.response.json().productId).to.eql("PROD-9081");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7BBA380A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4. CLI Automated Report Generation (Newman):</w:t>
      </w:r>
    </w:p>
    <w:p w14:paraId="3204D12B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npm install -g newman newman-reporter-htmlextra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newman run QA_Assignment_1.postman_collection.json \</w:t>
      </w:r>
      <w:r w:rsidRPr="00A47B1F">
        <w:rPr>
          <w:rFonts w:ascii="Consolas" w:hAnsi="Consolas"/>
          <w:color w:val="auto"/>
          <w:sz w:val="19"/>
        </w:rPr>
        <w:br/>
        <w:t xml:space="preserve">  -e QA-Environment.postman_environment.json \</w:t>
      </w:r>
      <w:r w:rsidRPr="00A47B1F">
        <w:rPr>
          <w:rFonts w:ascii="Consolas" w:hAnsi="Consolas"/>
          <w:color w:val="auto"/>
          <w:sz w:val="19"/>
        </w:rPr>
        <w:br/>
        <w:t xml:space="preserve">  -r htmlextra --reporter-htmlextra-export ./reports/API_Report.html</w:t>
      </w:r>
    </w:p>
    <w:p w14:paraId="7DD92A12" w14:textId="7777777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2 – Selenium Framework</w:t>
      </w:r>
    </w:p>
    <w:p w14:paraId="0F2FF15F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Develop a Selenium framework implementing: Page Object Model, Explicit waits, Logging, Screenshots on failure, Configurable browser execution. Automate: Login, Search, Logout using any public demo application.</w:t>
      </w:r>
    </w:p>
    <w:p w14:paraId="3D4B94AA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>Solution Code Structure (Java &amp; TestNG):</w:t>
      </w:r>
    </w:p>
    <w:p w14:paraId="17931EB8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config.properties Configuration File:</w:t>
      </w:r>
    </w:p>
    <w:p w14:paraId="020E2DF9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browser=chrome</w:t>
      </w:r>
      <w:r w:rsidRPr="00A47B1F">
        <w:rPr>
          <w:rFonts w:ascii="Consolas" w:hAnsi="Consolas"/>
          <w:color w:val="auto"/>
          <w:sz w:val="19"/>
        </w:rPr>
        <w:br/>
        <w:t>url=https://opensource-demo.orangehrmlive.com/</w:t>
      </w:r>
      <w:r w:rsidRPr="00A47B1F">
        <w:rPr>
          <w:rFonts w:ascii="Consolas" w:hAnsi="Consolas"/>
          <w:color w:val="auto"/>
          <w:sz w:val="19"/>
        </w:rPr>
        <w:br/>
        <w:t>username=Admin</w:t>
      </w:r>
      <w:r w:rsidRPr="00A47B1F">
        <w:rPr>
          <w:rFonts w:ascii="Consolas" w:hAnsi="Consolas"/>
          <w:color w:val="auto"/>
          <w:sz w:val="19"/>
        </w:rPr>
        <w:br/>
        <w:t>password=admin123</w:t>
      </w:r>
      <w:r w:rsidRPr="00A47B1F">
        <w:rPr>
          <w:rFonts w:ascii="Consolas" w:hAnsi="Consolas"/>
          <w:color w:val="auto"/>
          <w:sz w:val="19"/>
        </w:rPr>
        <w:br/>
        <w:t>timeout=10</w:t>
      </w:r>
    </w:p>
    <w:p w14:paraId="7506549D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BaseTest.java Driver Initializer &amp; Hook Layer:</w:t>
      </w:r>
    </w:p>
    <w:p w14:paraId="0EE8FCDB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BaseTest {</w:t>
      </w:r>
      <w:r w:rsidRPr="00A47B1F">
        <w:rPr>
          <w:rFonts w:ascii="Consolas" w:hAnsi="Consolas"/>
          <w:color w:val="auto"/>
          <w:sz w:val="19"/>
        </w:rPr>
        <w:br/>
        <w:t xml:space="preserve">    protected WebDriver driver;</w:t>
      </w:r>
      <w:r w:rsidRPr="00A47B1F">
        <w:rPr>
          <w:rFonts w:ascii="Consolas" w:hAnsi="Consolas"/>
          <w:color w:val="auto"/>
          <w:sz w:val="19"/>
        </w:rPr>
        <w:br/>
        <w:t xml:space="preserve">    protected Properties prop;</w:t>
      </w:r>
      <w:r w:rsidRPr="00A47B1F">
        <w:rPr>
          <w:rFonts w:ascii="Consolas" w:hAnsi="Consolas"/>
          <w:color w:val="auto"/>
          <w:sz w:val="19"/>
        </w:rPr>
        <w:br/>
        <w:t xml:space="preserve">    protected static final Logger log = Logger.getLogger(BaseTest.class.getName());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@BeforeMethod</w:t>
      </w:r>
      <w:r w:rsidRPr="00A47B1F">
        <w:rPr>
          <w:rFonts w:ascii="Consolas" w:hAnsi="Consolas"/>
          <w:color w:val="auto"/>
          <w:sz w:val="19"/>
        </w:rPr>
        <w:br/>
        <w:t xml:space="preserve">    public void setUp() throws IOException {</w:t>
      </w:r>
      <w:r w:rsidRPr="00A47B1F">
        <w:rPr>
          <w:rFonts w:ascii="Consolas" w:hAnsi="Consolas"/>
          <w:color w:val="auto"/>
          <w:sz w:val="19"/>
        </w:rPr>
        <w:br/>
        <w:t xml:space="preserve">        prop = new Properties();</w:t>
      </w:r>
      <w:r w:rsidRPr="00A47B1F">
        <w:rPr>
          <w:rFonts w:ascii="Consolas" w:hAnsi="Consolas"/>
          <w:color w:val="auto"/>
          <w:sz w:val="19"/>
        </w:rPr>
        <w:br/>
        <w:t xml:space="preserve">        prop.load(new FileInputStream("src/test/resources/config.properties"));</w:t>
      </w:r>
      <w:r w:rsidRPr="00A47B1F">
        <w:rPr>
          <w:rFonts w:ascii="Consolas" w:hAnsi="Consolas"/>
          <w:color w:val="auto"/>
          <w:sz w:val="19"/>
        </w:rPr>
        <w:br/>
        <w:t xml:space="preserve">        if(prop.getProperty("browser").equalsIgnoreCase("chrome")) driver = new ChromeDriver();</w:t>
      </w:r>
      <w:r w:rsidRPr="00A47B1F">
        <w:rPr>
          <w:rFonts w:ascii="Consolas" w:hAnsi="Consolas"/>
          <w:color w:val="auto"/>
          <w:sz w:val="19"/>
        </w:rPr>
        <w:br/>
        <w:t xml:space="preserve">        driver.manage().window().maximize();</w:t>
      </w:r>
      <w:r w:rsidRPr="00A47B1F">
        <w:rPr>
          <w:rFonts w:ascii="Consolas" w:hAnsi="Consolas"/>
          <w:color w:val="auto"/>
          <w:sz w:val="19"/>
        </w:rPr>
        <w:br/>
        <w:t xml:space="preserve">        driver.get(prop.getProperty("url"));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@AfterMethod</w:t>
      </w:r>
      <w:r w:rsidRPr="00A47B1F">
        <w:rPr>
          <w:rFonts w:ascii="Consolas" w:hAnsi="Consolas"/>
          <w:color w:val="auto"/>
          <w:sz w:val="19"/>
        </w:rPr>
        <w:br/>
        <w:t xml:space="preserve">    public void tearDown(ITestResult result) {</w:t>
      </w:r>
      <w:r w:rsidRPr="00A47B1F">
        <w:rPr>
          <w:rFonts w:ascii="Consolas" w:hAnsi="Consolas"/>
          <w:color w:val="auto"/>
          <w:sz w:val="19"/>
        </w:rPr>
        <w:br/>
        <w:t xml:space="preserve">        if (ITestResult.FAILURE == result.getStatus()) takeScreenshot(result.getName());</w:t>
      </w:r>
      <w:r w:rsidRPr="00A47B1F">
        <w:rPr>
          <w:rFonts w:ascii="Consolas" w:hAnsi="Consolas"/>
          <w:color w:val="auto"/>
          <w:sz w:val="19"/>
        </w:rPr>
        <w:br/>
        <w:t xml:space="preserve">        if (driver != null) driver.quit();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public void takeScreenshot(String testName) {</w:t>
      </w:r>
      <w:r w:rsidRPr="00A47B1F">
        <w:rPr>
          <w:rFonts w:ascii="Consolas" w:hAnsi="Consolas"/>
          <w:color w:val="auto"/>
          <w:sz w:val="19"/>
        </w:rPr>
        <w:br/>
        <w:t xml:space="preserve">        File source = ((TakesScreenshot) driver).getScreenshotAs(OutputType.FILE);</w:t>
      </w:r>
      <w:r w:rsidRPr="00A47B1F">
        <w:rPr>
          <w:rFonts w:ascii="Consolas" w:hAnsi="Consolas"/>
          <w:color w:val="auto"/>
          <w:sz w:val="19"/>
        </w:rPr>
        <w:br/>
        <w:t xml:space="preserve">        try { FileHandler.copy(source, new File("./Screenshots/" + testName + ".png")); } catch (IOException e) { }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1B3924AB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LoginPage.java Object Implementation:</w:t>
      </w:r>
    </w:p>
    <w:p w14:paraId="7A40760E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LoginPage {</w:t>
      </w:r>
      <w:r w:rsidRPr="00A47B1F">
        <w:rPr>
          <w:rFonts w:ascii="Consolas" w:hAnsi="Consolas"/>
          <w:color w:val="auto"/>
          <w:sz w:val="19"/>
        </w:rPr>
        <w:br/>
        <w:t xml:space="preserve">    private WebDriver driver;</w:t>
      </w:r>
      <w:r w:rsidRPr="00A47B1F">
        <w:rPr>
          <w:rFonts w:ascii="Consolas" w:hAnsi="Consolas"/>
          <w:color w:val="auto"/>
          <w:sz w:val="19"/>
        </w:rPr>
        <w:br/>
        <w:t xml:space="preserve">    private WebDriverWait wait;</w:t>
      </w:r>
      <w:r w:rsidRPr="00A47B1F">
        <w:rPr>
          <w:rFonts w:ascii="Consolas" w:hAnsi="Consolas"/>
          <w:color w:val="auto"/>
          <w:sz w:val="19"/>
        </w:rPr>
        <w:br/>
        <w:t xml:space="preserve">    private By usernameField = By.name("username");</w:t>
      </w:r>
      <w:r w:rsidRPr="00A47B1F">
        <w:rPr>
          <w:rFonts w:ascii="Consolas" w:hAnsi="Consolas"/>
          <w:color w:val="auto"/>
          <w:sz w:val="19"/>
        </w:rPr>
        <w:br/>
        <w:t xml:space="preserve">    private By passwordField = By.name("password");</w:t>
      </w:r>
      <w:r w:rsidRPr="00A47B1F">
        <w:rPr>
          <w:rFonts w:ascii="Consolas" w:hAnsi="Consolas"/>
          <w:color w:val="auto"/>
          <w:sz w:val="19"/>
        </w:rPr>
        <w:br/>
        <w:t xml:space="preserve">    private By loginButton = By.xpath("//button[@type='submit']");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public LoginPage(WebDriver driver) {</w:t>
      </w:r>
      <w:r w:rsidRPr="00A47B1F">
        <w:rPr>
          <w:rFonts w:ascii="Consolas" w:hAnsi="Consolas"/>
          <w:color w:val="auto"/>
          <w:sz w:val="19"/>
        </w:rPr>
        <w:br/>
        <w:t xml:space="preserve">        this.driver = driver; </w:t>
      </w:r>
      <w:r w:rsidRPr="00A47B1F">
        <w:rPr>
          <w:rFonts w:ascii="Consolas" w:hAnsi="Consolas"/>
          <w:color w:val="auto"/>
          <w:sz w:val="19"/>
        </w:rPr>
        <w:br/>
        <w:t xml:space="preserve">        this.wait = new WebDriverWait(driver, Duration.ofSeconds(10));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 xml:space="preserve">    public void login(String user, String pass) {</w:t>
      </w:r>
      <w:r w:rsidRPr="00A47B1F">
        <w:rPr>
          <w:rFonts w:ascii="Consolas" w:hAnsi="Consolas"/>
          <w:color w:val="auto"/>
          <w:sz w:val="19"/>
        </w:rPr>
        <w:br/>
        <w:t xml:space="preserve">        wait.until(ExpectedConditions.visibilityOfElementLocated(usernameField)).sendKeys(user);</w:t>
      </w:r>
      <w:r w:rsidRPr="00A47B1F">
        <w:rPr>
          <w:rFonts w:ascii="Consolas" w:hAnsi="Consolas"/>
          <w:color w:val="auto"/>
          <w:sz w:val="19"/>
        </w:rPr>
        <w:br/>
        <w:t xml:space="preserve">        driver.findElement(passwordField).sendKeys(pass);</w:t>
      </w:r>
      <w:r w:rsidRPr="00A47B1F">
        <w:rPr>
          <w:rFonts w:ascii="Consolas" w:hAnsi="Consolas"/>
          <w:color w:val="auto"/>
          <w:sz w:val="19"/>
        </w:rPr>
        <w:br/>
        <w:t xml:space="preserve">        driver.findElement(loginButton).click();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15FDF14C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EndToEndTest.java Test Execution Script:</w:t>
      </w:r>
    </w:p>
    <w:p w14:paraId="4A1EADFA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@Test</w:t>
      </w:r>
      <w:r w:rsidRPr="00A47B1F">
        <w:rPr>
          <w:rFonts w:ascii="Consolas" w:hAnsi="Consolas"/>
          <w:color w:val="auto"/>
          <w:sz w:val="19"/>
        </w:rPr>
        <w:br/>
        <w:t>public void testExecutionFlow() {</w:t>
      </w:r>
      <w:r w:rsidRPr="00A47B1F">
        <w:rPr>
          <w:rFonts w:ascii="Consolas" w:hAnsi="Consolas"/>
          <w:color w:val="auto"/>
          <w:sz w:val="19"/>
        </w:rPr>
        <w:br/>
        <w:t xml:space="preserve">    LoginPage loginPage = new LoginPage(driver);</w:t>
      </w:r>
      <w:r w:rsidRPr="00A47B1F">
        <w:rPr>
          <w:rFonts w:ascii="Consolas" w:hAnsi="Consolas"/>
          <w:color w:val="auto"/>
          <w:sz w:val="19"/>
        </w:rPr>
        <w:br/>
        <w:t xml:space="preserve">    SearchPage searchPage = new SearchPage(driver);</w:t>
      </w:r>
      <w:r w:rsidRPr="00A47B1F">
        <w:rPr>
          <w:rFonts w:ascii="Consolas" w:hAnsi="Consolas"/>
          <w:color w:val="auto"/>
          <w:sz w:val="19"/>
        </w:rPr>
        <w:br/>
        <w:t xml:space="preserve">    LogoutPage logoutPage = new LogoutPage(driver);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log.info("Executing E2E Workflow Loop...");</w:t>
      </w:r>
      <w:r w:rsidRPr="00A47B1F">
        <w:rPr>
          <w:rFonts w:ascii="Consolas" w:hAnsi="Consolas"/>
          <w:color w:val="auto"/>
          <w:sz w:val="19"/>
        </w:rPr>
        <w:br/>
        <w:t xml:space="preserve">    loginPage.login(prop.getProperty("username"), prop.getProperty("password"));</w:t>
      </w:r>
      <w:r w:rsidRPr="00A47B1F">
        <w:rPr>
          <w:rFonts w:ascii="Consolas" w:hAnsi="Consolas"/>
          <w:color w:val="auto"/>
          <w:sz w:val="19"/>
        </w:rPr>
        <w:br/>
        <w:t xml:space="preserve">    searchPage.searchMenu("Admin");</w:t>
      </w:r>
      <w:r w:rsidRPr="00A47B1F">
        <w:rPr>
          <w:rFonts w:ascii="Consolas" w:hAnsi="Consolas"/>
          <w:color w:val="auto"/>
          <w:sz w:val="19"/>
        </w:rPr>
        <w:br/>
        <w:t xml:space="preserve">    logoutPage.logout();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2371AC25" w14:textId="77777777" w:rsidR="00495F8F" w:rsidRDefault="00495F8F">
      <w:pPr>
        <w:spacing w:before="360" w:after="120"/>
        <w:rPr>
          <w:b/>
          <w:color w:val="auto"/>
          <w:sz w:val="32"/>
        </w:rPr>
      </w:pPr>
    </w:p>
    <w:p w14:paraId="16052099" w14:textId="3154F61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3 – Performance Testing</w:t>
      </w:r>
    </w:p>
    <w:p w14:paraId="5DC039B7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Design a JMeter test plan to simulate: 300 concurrent users, Login transaction, Search transaction, Logout transaction. Generate: Summary Report, Aggregate Report, Response Time Graph. Provide recommendations based on the results.</w:t>
      </w:r>
    </w:p>
    <w:p w14:paraId="3272FACC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JMeter XML Test Plan Blueprint Architecture:</w:t>
      </w:r>
    </w:p>
    <w:p w14:paraId="000C2B5F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Test Plan</w:t>
      </w:r>
      <w:r w:rsidRPr="00A47B1F">
        <w:rPr>
          <w:rFonts w:ascii="Consolas" w:hAnsi="Consolas"/>
          <w:color w:val="auto"/>
          <w:sz w:val="19"/>
        </w:rPr>
        <w:br/>
        <w:t>└── Thread Group (Threads: 300, Ramp-up: 60s, Loop: 1)</w:t>
      </w:r>
      <w:r w:rsidRPr="00A47B1F">
        <w:rPr>
          <w:rFonts w:ascii="Consolas" w:hAnsi="Consolas"/>
          <w:color w:val="auto"/>
          <w:sz w:val="19"/>
        </w:rPr>
        <w:br/>
        <w:t xml:space="preserve">    ├── HTTP Request Defaults (Server: demo.example.com)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(Login Transaction) -&gt; POST /api/login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(Search Transaction) -&gt; GET /api/search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(Logout Transaction) -&gt; POST /api/logout</w:t>
      </w:r>
      <w:r w:rsidRPr="00A47B1F">
        <w:rPr>
          <w:rFonts w:ascii="Consolas" w:hAnsi="Consolas"/>
          <w:color w:val="auto"/>
          <w:sz w:val="19"/>
        </w:rPr>
        <w:br/>
        <w:t xml:space="preserve">    └── Listeners (Summary Report, Aggregate Report, Response Time Graph)</w:t>
      </w:r>
    </w:p>
    <w:p w14:paraId="6DE88505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Non-GUI Command Line Execution Execution Strategy:</w:t>
      </w:r>
    </w:p>
    <w:p w14:paraId="0C4402CA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  <w:lang w:val="pt-BR"/>
        </w:rPr>
      </w:pPr>
      <w:r w:rsidRPr="00A47B1F">
        <w:rPr>
          <w:rFonts w:ascii="Consolas" w:hAnsi="Consolas"/>
          <w:color w:val="auto"/>
          <w:sz w:val="19"/>
          <w:lang w:val="pt-BR"/>
        </w:rPr>
        <w:t>jmeter -n -t TestPlan.jmx -l results.jtl -e -o ./HtmlDashboardReport</w:t>
      </w:r>
    </w:p>
    <w:p w14:paraId="282BA4C6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System Performance Optimization Recommendations:</w:t>
      </w:r>
    </w:p>
    <w:p w14:paraId="2D5D0BE9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DB Connection Pooling: Expand connection limits to eliminate database context waiting latency.</w:t>
      </w:r>
    </w:p>
    <w:p w14:paraId="659EA429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Auto-scaling Configurations: Trigger dynamic node scalability inside production clusters at 70% CPU threshold spikes.</w:t>
      </w:r>
    </w:p>
    <w:p w14:paraId="120CB3C8" w14:textId="7777777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4 – Selenium Automation (Cisco Web UI)</w:t>
      </w:r>
    </w:p>
    <w:p w14:paraId="0C59AEF1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Validate the login functionality of a Cisco Wireless Controller Web UI. Workflow: Open browser, Navigate to URL, Enter username, Enter password, Click Login, Verify Dashboard. Design a Selenium automation flow.</w:t>
      </w:r>
    </w:p>
    <w:p w14:paraId="6798F843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ChromeOptions options = new ChromeOptions();</w:t>
      </w:r>
      <w:r w:rsidRPr="00A47B1F">
        <w:rPr>
          <w:rFonts w:ascii="Consolas" w:hAnsi="Consolas"/>
          <w:color w:val="auto"/>
          <w:sz w:val="19"/>
        </w:rPr>
        <w:br/>
        <w:t>options.setAcceptInsecureCerts(true); // Bypass Cisco hardware self-signed SSL certificate</w:t>
      </w:r>
      <w:r w:rsidRPr="00A47B1F">
        <w:rPr>
          <w:rFonts w:ascii="Consolas" w:hAnsi="Consolas"/>
          <w:color w:val="auto"/>
          <w:sz w:val="19"/>
        </w:rPr>
        <w:br/>
        <w:t>WebDriver driver = new ChromeDriver(options);</w:t>
      </w:r>
      <w:r w:rsidRPr="00A47B1F">
        <w:rPr>
          <w:rFonts w:ascii="Consolas" w:hAnsi="Consolas"/>
          <w:color w:val="auto"/>
          <w:sz w:val="19"/>
        </w:rPr>
        <w:br/>
        <w:t>WebDriverWait wait = new WebDriverWait(driver, Duration.ofSeconds(15));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try {</w:t>
      </w:r>
      <w:r w:rsidRPr="00A47B1F">
        <w:rPr>
          <w:rFonts w:ascii="Consolas" w:hAnsi="Consolas"/>
          <w:color w:val="auto"/>
          <w:sz w:val="19"/>
        </w:rPr>
        <w:br/>
        <w:t xml:space="preserve">    driver.manage().window().maximize();</w:t>
      </w:r>
      <w:r w:rsidRPr="00A47B1F">
        <w:rPr>
          <w:rFonts w:ascii="Consolas" w:hAnsi="Consolas"/>
          <w:color w:val="auto"/>
          <w:sz w:val="19"/>
        </w:rPr>
        <w:br/>
        <w:t xml:space="preserve">    driver.get("https://192.168.1.1/screens/frameset.html");</w:t>
      </w:r>
      <w:r w:rsidRPr="00A47B1F">
        <w:rPr>
          <w:rFonts w:ascii="Consolas" w:hAnsi="Consolas"/>
          <w:color w:val="auto"/>
          <w:sz w:val="19"/>
        </w:rPr>
        <w:br/>
        <w:t xml:space="preserve">    </w:t>
      </w:r>
      <w:r w:rsidRPr="00A47B1F">
        <w:rPr>
          <w:rFonts w:ascii="Consolas" w:hAnsi="Consolas"/>
          <w:color w:val="auto"/>
          <w:sz w:val="19"/>
        </w:rPr>
        <w:br/>
        <w:t xml:space="preserve">    wait.until(ExpectedConditions.visibilityOfElementLocated(By.id("username"))).sendKeys("admin");</w:t>
      </w:r>
      <w:r w:rsidRPr="00A47B1F">
        <w:rPr>
          <w:rFonts w:ascii="Consolas" w:hAnsi="Consolas"/>
          <w:color w:val="auto"/>
          <w:sz w:val="19"/>
        </w:rPr>
        <w:br/>
        <w:t xml:space="preserve">    driver.findElement(By.id("password")).sendKeys("Cisco12345");</w:t>
      </w:r>
      <w:r w:rsidRPr="00A47B1F">
        <w:rPr>
          <w:rFonts w:ascii="Consolas" w:hAnsi="Consolas"/>
          <w:color w:val="auto"/>
          <w:sz w:val="19"/>
        </w:rPr>
        <w:br/>
        <w:t xml:space="preserve">    driver.findElement(By.id("login_submit")).click();</w:t>
      </w:r>
      <w:r w:rsidRPr="00A47B1F">
        <w:rPr>
          <w:rFonts w:ascii="Consolas" w:hAnsi="Consolas"/>
          <w:color w:val="auto"/>
          <w:sz w:val="19"/>
        </w:rPr>
        <w:br/>
        <w:t xml:space="preserve">    </w:t>
      </w:r>
      <w:r w:rsidRPr="00A47B1F">
        <w:rPr>
          <w:rFonts w:ascii="Consolas" w:hAnsi="Consolas"/>
          <w:color w:val="auto"/>
          <w:sz w:val="19"/>
        </w:rPr>
        <w:br/>
        <w:t xml:space="preserve">    boolean isDashboardVisible = wait.until(ExpectedConditions.visibilityOfElementLocated(</w:t>
      </w:r>
      <w:r w:rsidRPr="00A47B1F">
        <w:rPr>
          <w:rFonts w:ascii="Consolas" w:hAnsi="Consolas"/>
          <w:color w:val="auto"/>
          <w:sz w:val="19"/>
        </w:rPr>
        <w:br/>
        <w:t xml:space="preserve">        By.xpath("//td[contains(text(),'System Summary')]")</w:t>
      </w:r>
      <w:r w:rsidRPr="00A47B1F">
        <w:rPr>
          <w:rFonts w:ascii="Consolas" w:hAnsi="Consolas"/>
          <w:color w:val="auto"/>
          <w:sz w:val="19"/>
        </w:rPr>
        <w:br/>
        <w:t xml:space="preserve">    )).isDisplayed();</w:t>
      </w:r>
      <w:r w:rsidRPr="00A47B1F">
        <w:rPr>
          <w:rFonts w:ascii="Consolas" w:hAnsi="Consolas"/>
          <w:color w:val="auto"/>
          <w:sz w:val="19"/>
        </w:rPr>
        <w:br/>
        <w:t xml:space="preserve">    System.out.println("Cisco WLC Dashboard Verified: " + isDashboardVisible);</w:t>
      </w:r>
      <w:r w:rsidRPr="00A47B1F">
        <w:rPr>
          <w:rFonts w:ascii="Consolas" w:hAnsi="Consolas"/>
          <w:color w:val="auto"/>
          <w:sz w:val="19"/>
        </w:rPr>
        <w:br/>
        <w:t>} finally {</w:t>
      </w:r>
      <w:r w:rsidRPr="00A47B1F">
        <w:rPr>
          <w:rFonts w:ascii="Consolas" w:hAnsi="Consolas"/>
          <w:color w:val="auto"/>
          <w:sz w:val="19"/>
        </w:rPr>
        <w:br/>
        <w:t xml:space="preserve">    driver.quit();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727922B0" w14:textId="7777777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5 – JMeter Test Analysis</w:t>
      </w:r>
    </w:p>
    <w:p w14:paraId="2C34BFE9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Scenario results: Users 500, Avg Response Time 4.5s, Throughput 120 req/s, Error Rate 12%. Customer Target: Response Time &lt; 2s, Error Rate &lt; 1%. Is the application meeting customer requirements? Which metrics indicate a problem? Suggest possible causes and recommend next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40A92" w:rsidRPr="00A47B1F" w14:paraId="4EA5AC0F" w14:textId="77777777">
        <w:trPr>
          <w:jc w:val="center"/>
        </w:trPr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B31ECA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Metric Parameter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120B9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Target SLA Threshold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411E10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Actual Test Performance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2B493F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Compliance Evaluation</w:t>
            </w:r>
          </w:p>
        </w:tc>
      </w:tr>
      <w:tr w:rsidR="00A40A92" w:rsidRPr="00A47B1F" w14:paraId="3DB174B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6A1CD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Concurrent Threads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A13F6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79B8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647E7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Pass (Target Fulfilled)</w:t>
            </w:r>
          </w:p>
        </w:tc>
      </w:tr>
      <w:tr w:rsidR="00A40A92" w:rsidRPr="00A47B1F" w14:paraId="790B3BF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82809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Avg Response 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4D603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&lt; 2.0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2E46B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4.5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1A09C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125%)</w:t>
            </w:r>
          </w:p>
        </w:tc>
      </w:tr>
      <w:tr w:rsidR="00A40A92" w:rsidRPr="00A47B1F" w14:paraId="2EFEF2D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75A07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Transaction Error Rate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5917E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&lt; 1.0%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B452D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color w:val="auto"/>
              </w:rPr>
              <w:t>12.0%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97DE1" w14:textId="77777777" w:rsidR="00A40A92" w:rsidRPr="00A47B1F" w:rsidRDefault="002709E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1100%)</w:t>
            </w:r>
          </w:p>
        </w:tc>
      </w:tr>
    </w:tbl>
    <w:p w14:paraId="05B7BEC3" w14:textId="77777777" w:rsidR="00A40A92" w:rsidRPr="00A47B1F" w:rsidRDefault="00A40A92">
      <w:pPr>
        <w:spacing w:after="120"/>
        <w:rPr>
          <w:color w:val="auto"/>
        </w:rPr>
      </w:pPr>
    </w:p>
    <w:p w14:paraId="751DF456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>Analytical Diagnostic Findings:</w:t>
      </w:r>
    </w:p>
    <w:p w14:paraId="19337B9C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1. System Acceptability: The system completely fails performance targets.</w:t>
      </w:r>
    </w:p>
    <w:p w14:paraId="6719C698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2. Defective Metrics: Both Average Response Time (4.5s) and Error Rate (12%) indicate critical platform limits.</w:t>
      </w:r>
    </w:p>
    <w:p w14:paraId="62E49487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3. Probable Causes: Database resource lock exhaustion, high memory/CPU saturation on underlying web nodes, or network gateway HTTP 504 proxy timeouts.</w:t>
      </w:r>
    </w:p>
    <w:p w14:paraId="7622DAAD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4. Actionable Next Steps: Extract detailed application logs to map exception stack traces, scale connection boundaries, and retest utilizing microservice cluster replicas.</w:t>
      </w:r>
    </w:p>
    <w:p w14:paraId="322C24AC" w14:textId="77777777" w:rsidR="00A40A92" w:rsidRPr="00A47B1F" w:rsidRDefault="002709E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6 – API Request Design</w:t>
      </w:r>
    </w:p>
    <w:p w14:paraId="62879DD8" w14:textId="77777777" w:rsidR="00A40A92" w:rsidRPr="00A47B1F" w:rsidRDefault="002709E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REST API available to retrieve all connected Access Points: GET /api/accesspoints. Using Postman, explain how you would test this API including HTTP Method, Request URL, Expected Status Code, Expected Response Format, Three validations, and placeholder instructions for your screenshot.</w:t>
      </w:r>
    </w:p>
    <w:p w14:paraId="07BF4CA0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Execution Blueprint Specifications:</w:t>
      </w:r>
    </w:p>
    <w:p w14:paraId="50EB51D8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HTTP Method: GET</w:t>
      </w:r>
    </w:p>
    <w:p w14:paraId="6EAF9C64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Request Endpoint URL: https://wlc.example.com/api/accesspoints</w:t>
      </w:r>
    </w:p>
    <w:p w14:paraId="620F88C2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Expected Response Status: 200 OK</w:t>
      </w:r>
    </w:p>
    <w:p w14:paraId="08FE71FE" w14:textId="77777777" w:rsidR="00A40A92" w:rsidRPr="00A47B1F" w:rsidRDefault="002709E7">
      <w:pPr>
        <w:pStyle w:val="ListBullet2"/>
        <w:rPr>
          <w:color w:val="auto"/>
        </w:rPr>
      </w:pPr>
      <w:r w:rsidRPr="00A47B1F">
        <w:rPr>
          <w:color w:val="auto"/>
        </w:rPr>
        <w:t>• Header Content-Type Target: application/json</w:t>
      </w:r>
    </w:p>
    <w:p w14:paraId="2467C5E3" w14:textId="77777777" w:rsidR="00A40A92" w:rsidRPr="00A47B1F" w:rsidRDefault="002709E7">
      <w:pPr>
        <w:pStyle w:val="ListBullet"/>
        <w:rPr>
          <w:color w:val="auto"/>
        </w:rPr>
      </w:pPr>
      <w:r w:rsidRPr="00A47B1F">
        <w:rPr>
          <w:color w:val="auto"/>
        </w:rPr>
        <w:t>Postman JavaScript Validations Suite (Tests Tab):</w:t>
      </w:r>
    </w:p>
    <w:p w14:paraId="3C1F5A2D" w14:textId="77777777" w:rsidR="00A40A92" w:rsidRPr="00A47B1F" w:rsidRDefault="002709E7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Validation 1: HTTP Response Status Verification</w:t>
      </w:r>
      <w:r w:rsidRPr="00A47B1F">
        <w:rPr>
          <w:rFonts w:ascii="Consolas" w:hAnsi="Consolas"/>
          <w:color w:val="auto"/>
          <w:sz w:val="19"/>
        </w:rPr>
        <w:br/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Validation 2: JSON Response Data Array Verification</w:t>
      </w:r>
      <w:r w:rsidRPr="00A47B1F">
        <w:rPr>
          <w:rFonts w:ascii="Consolas" w:hAnsi="Consolas"/>
          <w:color w:val="auto"/>
          <w:sz w:val="19"/>
        </w:rPr>
        <w:br/>
        <w:t>pm.test("Response returns array format",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pm.expect(pm.response.json()).to.be.an('array');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Validation 3: Mandatory Schema Entity Key Checks</w:t>
      </w:r>
      <w:r w:rsidRPr="00A47B1F">
        <w:rPr>
          <w:rFonts w:ascii="Consolas" w:hAnsi="Consolas"/>
          <w:color w:val="auto"/>
          <w:sz w:val="19"/>
        </w:rPr>
        <w:br/>
        <w:t>pm.test("Validate core keys exist", function () {</w:t>
      </w:r>
      <w:r w:rsidRPr="00A47B1F">
        <w:rPr>
          <w:rFonts w:ascii="Consolas" w:hAnsi="Consolas"/>
          <w:color w:val="auto"/>
          <w:sz w:val="19"/>
        </w:rPr>
        <w:br/>
        <w:t xml:space="preserve">    var data = pm.response.json();</w:t>
      </w:r>
      <w:r w:rsidRPr="00A47B1F">
        <w:rPr>
          <w:rFonts w:ascii="Consolas" w:hAnsi="Consolas"/>
          <w:color w:val="auto"/>
          <w:sz w:val="19"/>
        </w:rPr>
        <w:br/>
        <w:t xml:space="preserve">    if(data.length &gt; 0){</w:t>
      </w:r>
      <w:r w:rsidRPr="00A47B1F">
        <w:rPr>
          <w:rFonts w:ascii="Consolas" w:hAnsi="Consolas"/>
          <w:color w:val="auto"/>
          <w:sz w:val="19"/>
        </w:rPr>
        <w:br/>
        <w:t xml:space="preserve">        pm.expect(data[0]).to.have.property('apId');</w:t>
      </w:r>
      <w:r w:rsidRPr="00A47B1F">
        <w:rPr>
          <w:rFonts w:ascii="Consolas" w:hAnsi="Consolas"/>
          <w:color w:val="auto"/>
          <w:sz w:val="19"/>
        </w:rPr>
        <w:br/>
        <w:t xml:space="preserve">        pm.expect(data[0]).to.have.property('status');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19D3397B" w14:textId="32C45746" w:rsidR="00A40A92" w:rsidRPr="00A47B1F" w:rsidRDefault="00495F8F" w:rsidP="007C345F">
      <w:pPr>
        <w:spacing w:before="240"/>
        <w:ind w:left="-709" w:firstLine="709"/>
        <w:rPr>
          <w:color w:val="auto"/>
        </w:rPr>
      </w:pPr>
      <w:r>
        <w:rPr>
          <w:color w:val="auto"/>
        </w:rPr>
        <w:t xml:space="preserve">Screenshot </w:t>
      </w:r>
      <w:r w:rsidR="00A47B1F" w:rsidRPr="00A47B1F">
        <w:rPr>
          <w:noProof/>
          <w:color w:val="auto"/>
        </w:rPr>
        <w:drawing>
          <wp:inline distT="0" distB="0" distL="0" distR="0" wp14:anchorId="0EECEBFA" wp14:editId="53668137">
            <wp:extent cx="6964680" cy="3947160"/>
            <wp:effectExtent l="0" t="0" r="7620" b="0"/>
            <wp:docPr id="16926638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EBB344-7DD1-4C1F-B9A1-A030FC7453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A92" w:rsidRPr="00A47B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FB239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C55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14423">
    <w:abstractNumId w:val="3"/>
  </w:num>
  <w:num w:numId="2" w16cid:durableId="1093748865">
    <w:abstractNumId w:val="1"/>
  </w:num>
  <w:num w:numId="3" w16cid:durableId="1233077383">
    <w:abstractNumId w:val="4"/>
  </w:num>
  <w:num w:numId="4" w16cid:durableId="1284069917">
    <w:abstractNumId w:val="5"/>
  </w:num>
  <w:num w:numId="5" w16cid:durableId="1871063503">
    <w:abstractNumId w:val="8"/>
  </w:num>
  <w:num w:numId="6" w16cid:durableId="407505659">
    <w:abstractNumId w:val="2"/>
  </w:num>
  <w:num w:numId="7" w16cid:durableId="474837691">
    <w:abstractNumId w:val="6"/>
  </w:num>
  <w:num w:numId="8" w16cid:durableId="609627609">
    <w:abstractNumId w:val="7"/>
  </w:num>
  <w:num w:numId="9" w16cid:durableId="89373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E7"/>
    <w:rsid w:val="0029639D"/>
    <w:rsid w:val="00326F90"/>
    <w:rsid w:val="00495F8F"/>
    <w:rsid w:val="0055378D"/>
    <w:rsid w:val="007C345F"/>
    <w:rsid w:val="00A40A92"/>
    <w:rsid w:val="00A47B1F"/>
    <w:rsid w:val="00A64B10"/>
    <w:rsid w:val="00AA1D8D"/>
    <w:rsid w:val="00B47730"/>
    <w:rsid w:val="00CB0664"/>
    <w:rsid w:val="00FC693F"/>
    <w:rsid w:val="3359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919499"/>
  <w14:defaultImageDpi w14:val="300"/>
  <w15:docId w15:val="{4801F973-CACA-4F8A-B6AE-F7908191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5</cp:revision>
  <dcterms:created xsi:type="dcterms:W3CDTF">2013-12-23T23:15:00Z</dcterms:created>
  <dcterms:modified xsi:type="dcterms:W3CDTF">2026-07-20T10:33:00Z</dcterms:modified>
  <cp:category/>
</cp:coreProperties>
</file>